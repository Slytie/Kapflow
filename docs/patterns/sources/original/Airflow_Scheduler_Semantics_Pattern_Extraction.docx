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Apache Airflow — Scheduler Semantics &amp; Pattern Extraction for Artifact-First Partitioned Orchestration</w:t>
      </w:r>
    </w:p>
    <w:p>
      <w:pPr>
        <w:jc w:val="center"/>
      </w:pPr>
      <w:r>
        <w:rPr>
          <w:i/>
        </w:rPr>
        <w:t>Scheduler correctness review with code-level evidence (file paths + identifiers)</w:t>
      </w:r>
    </w:p>
    <w:p>
      <w:r>
        <w:t>Codebase: local checkout of https://github.com/apache/airflow (analyzed snapshot: Airflow 3.2.0 per project metadata).</w:t>
      </w:r>
    </w:p>
    <w:p>
      <w:pPr>
        <w:pStyle w:val="Heading1"/>
      </w:pPr>
      <w:r>
        <w:t>1) Repo &amp; Service Topology</w:t>
      </w:r>
    </w:p>
    <w:p>
      <w:r>
        <w:t>Airflow is a distributed orchestration system centered on a metadata database. The scheduler and other services coordinate through database state and executor event channels.</w:t>
      </w:r>
    </w:p>
    <w:p>
      <w:pPr>
        <w:pStyle w:val="Heading2"/>
      </w:pPr>
      <w:r>
        <w:t>Scheduler</w:t>
      </w:r>
    </w:p>
    <w:p>
      <w:pPr>
        <w:pStyle w:val="ListBullet"/>
      </w:pPr>
      <w:r>
        <w:t>Scheduler is implemented as a JobRunner that loops: create runs, schedule runnable task instances, enqueue work, process executor events.</w:t>
      </w:r>
    </w:p>
    <w:p>
      <w:r>
        <w:rPr>
          <w:b/>
        </w:rPr>
        <w:t xml:space="preserve">Evidence: </w:t>
      </w:r>
      <w:r>
        <w:t>airflow-core/src/airflow/jobs/scheduler_job_runner.py:SchedulerJobRunner._run_scheduler_loop; airflow-core/src/airflow/jobs/scheduler_job_runner.py:SchedulerJobRunner._create_dag_runs; airflow-core/src/airflow/jobs/scheduler_job_runner.py:SchedulerJobRunner._schedule_all_dag_runs; airflow-core/src/airflow/jobs/scheduler_job_runner.py:SchedulerJobRunner._critical_section_enqueue_task_instances; airflow-core/src/airflow/jobs/scheduler_job_runner.py:SchedulerJobRunner.process_executor_events</w:t>
      </w:r>
    </w:p>
    <w:p>
      <w:pPr>
        <w:pStyle w:val="ListBullet"/>
      </w:pPr>
      <w:r>
        <w:t>Scheduler reads DAG definitions from the DB via DBDagBag (not by importing DAG files directly in the scheduler loop).</w:t>
      </w:r>
    </w:p>
    <w:p>
      <w:r>
        <w:rPr>
          <w:b/>
        </w:rPr>
        <w:t xml:space="preserve">Evidence: </w:t>
      </w:r>
      <w:r>
        <w:t>airflow-core/src/airflow/jobs/scheduler_job_runner.py:SchedulerJobRunner.__init__; airflow-core/src/airflow/models/dagbag.py:DBDagBag.get_dag_for_run</w:t>
      </w:r>
    </w:p>
    <w:p>
      <w:pPr>
        <w:pStyle w:val="Heading2"/>
      </w:pPr>
      <w:r>
        <w:t>DAG Processor (parsing/serialization)</w:t>
      </w:r>
    </w:p>
    <w:p>
      <w:pPr>
        <w:pStyle w:val="ListBullet"/>
      </w:pPr>
      <w:r>
        <w:t>DAG file parsing runs as a distinct job runner using DagFileProcessorManager.</w:t>
      </w:r>
    </w:p>
    <w:p>
      <w:r>
        <w:rPr>
          <w:b/>
        </w:rPr>
        <w:t xml:space="preserve">Evidence: </w:t>
      </w:r>
      <w:r>
        <w:t>airflow-core/src/airflow/jobs/dag_processor_job_runner.py:DagProcessorJobRunner; airflow-core/src/airflow/dag_processing/manager.py:DagFileProcessorManager</w:t>
      </w:r>
    </w:p>
    <w:p>
      <w:pPr>
        <w:pStyle w:val="ListBullet"/>
      </w:pPr>
      <w:r>
        <w:t>Parsed DAGs are persisted as serialized structures in metadata DB (SerializedDagModel).</w:t>
      </w:r>
    </w:p>
    <w:p>
      <w:r>
        <w:rPr>
          <w:b/>
        </w:rPr>
        <w:t xml:space="preserve">Evidence: </w:t>
      </w:r>
      <w:r>
        <w:t>airflow-core/src/airflow/models/serialized_dag.py:SerializedDagModel; airflow-core/src/airflow/models/dagbag.py:DBDagBag.get_dag_for_run</w:t>
      </w:r>
    </w:p>
    <w:p>
      <w:pPr>
        <w:pStyle w:val="Heading2"/>
      </w:pPr>
      <w:r>
        <w:t>Webserver / API</w:t>
      </w:r>
    </w:p>
    <w:p>
      <w:pPr>
        <w:pStyle w:val="ListBullet"/>
      </w:pPr>
      <w:r>
        <w:t>Airflow 3 uses FastAPI for the web surface; core API routers are included in the FastAPI app.</w:t>
      </w:r>
    </w:p>
    <w:p>
      <w:r>
        <w:rPr>
          <w:b/>
        </w:rPr>
        <w:t xml:space="preserve">Evidence: </w:t>
      </w:r>
      <w:r>
        <w:t>airflow-core/src/airflow/api_fastapi/core_api/app.py:init_views</w:t>
      </w:r>
    </w:p>
    <w:p>
      <w:pPr>
        <w:pStyle w:val="ListBullet"/>
      </w:pPr>
      <w:r>
        <w:t>Execution API endpoints handle task instance RUNNING and terminal transitions (worker-driven).</w:t>
      </w:r>
    </w:p>
    <w:p>
      <w:r>
        <w:rPr>
          <w:b/>
        </w:rPr>
        <w:t xml:space="preserve">Evidence: </w:t>
      </w:r>
      <w:r>
        <w:t>airflow-core/src/airflow/api_fastapi/execution_api/routes/task_instances.py:ti_run; airflow-core/src/airflow/api_fastapi/execution_api/routes/task_instances.py:ti_update_state</w:t>
      </w:r>
    </w:p>
    <w:p>
      <w:pPr>
        <w:pStyle w:val="Heading2"/>
      </w:pPr>
      <w:r>
        <w:t>Executors / Workers</w:t>
      </w:r>
    </w:p>
    <w:p>
      <w:pPr>
        <w:pStyle w:val="ListBullet"/>
      </w:pPr>
      <w:r>
        <w:t>Executors provide a queue_workload + heartbeat interface; scheduler enqueues workloads via executors.</w:t>
      </w:r>
    </w:p>
    <w:p>
      <w:r>
        <w:rPr>
          <w:b/>
        </w:rPr>
        <w:t xml:space="preserve">Evidence: </w:t>
      </w:r>
      <w:r>
        <w:t>airflow-core/src/airflow/executors/base_executor.py:BaseExecutor.queue_workload; airflow-core/src/airflow/executors/base_executor.py:BaseExecutor.heartbeat; airflow-core/src/airflow/executors/workloads.py:ExecuteTask</w:t>
      </w:r>
    </w:p>
    <w:p>
      <w:pPr>
        <w:pStyle w:val="Heading2"/>
      </w:pPr>
      <w:r>
        <w:t>Triggerer (deferrable triggers)</w:t>
      </w:r>
    </w:p>
    <w:p>
      <w:pPr>
        <w:pStyle w:val="ListBullet"/>
      </w:pPr>
      <w:r>
        <w:t>Triggerer is a dedicated job that runs asynchronous triggers and resumes deferred tasks.</w:t>
      </w:r>
    </w:p>
    <w:p>
      <w:r>
        <w:rPr>
          <w:b/>
        </w:rPr>
        <w:t xml:space="preserve">Evidence: </w:t>
      </w:r>
      <w:r>
        <w:t>airflow-core/src/airflow/jobs/triggerer_job_runner.py:TriggererJobRunner; airflow-core/src/airflow/api_fastapi/execution_api/routes/task_instances.py:_create_ti_state_update_query_and_update_state (DEFERRED branch)</w:t>
      </w:r>
    </w:p>
    <w:p>
      <w:pPr>
        <w:pStyle w:val="Heading2"/>
      </w:pPr>
      <w:r>
        <w:t>Metadata DB (system of record)</w:t>
      </w:r>
    </w:p>
    <w:p>
      <w:pPr>
        <w:pStyle w:val="ListBullet"/>
      </w:pPr>
      <w:r>
        <w:t>Core orchestration state is persisted via SQLAlchemy models: DagRun, TaskInstance, AssetEvent, Backfill, etc.</w:t>
      </w:r>
    </w:p>
    <w:p>
      <w:r>
        <w:rPr>
          <w:b/>
        </w:rPr>
        <w:t xml:space="preserve">Evidence: </w:t>
      </w:r>
      <w:r>
        <w:t>airflow-core/src/airflow/models/dagrun.py:class DagRun; airflow-core/src/airflow/models/taskinstance.py:class TaskInstance; airflow-core/src/airflow/models/asset.py:class AssetEvent; airflow-core/src/airflow/models/backfill.py:class Backfill; airflow-core/src/airflow/utils/session.py:create_session / provide_session</w:t>
      </w:r>
    </w:p>
    <w:p>
      <w:pPr>
        <w:pStyle w:val="Heading1"/>
      </w:pPr>
      <w:r>
        <w:t>2) Formal Model: Partitioned DAG Scheduling</w:t>
      </w:r>
    </w:p>
    <w:p>
      <w:r>
        <w:t>Formalization for correctness reasoning and to map Airflow semantics to an artifact-first partitioned system.</w:t>
      </w:r>
    </w:p>
    <w:p>
      <w:r>
        <w:t>Let the workflow DAG be a directed graph G=(V,E). A partition p has an explicit data interval I(p)=[s_p,e_p). A run r is an execution of G for one partition or event. A task instance is TI(v,r,p,m) where v∈V and m is a map index (fanout).</w:t>
      </w:r>
    </w:p>
    <w:p>
      <w:r>
        <w:t>In Airflow, a TaskInstance is uniquely identified by (dag_id, task_id, run_id, map_index).</w:t>
      </w:r>
    </w:p>
    <w:p>
      <w:r>
        <w:rPr>
          <w:b/>
        </w:rPr>
        <w:t xml:space="preserve">Evidence: </w:t>
      </w:r>
      <w:r>
        <w:t>airflow-core/src/airflow/models/taskinstance.py:TaskInstance.__table_args__ (task_instance_composite_key); airflow-core/src/airflow/models/taskinstance.py:TaskInstance.map_index</w:t>
      </w:r>
    </w:p>
    <w:p>
      <w:r>
        <w:t>Define the scheduler decision function S = schedule(G, t, Σ, C), where t is wall-clock time, Σ is persisted state (runs, tasks, events), and C is constraints (concurrency, pools, max_active_runs). Output actions create runs, transition states, and enqueue work.</w:t>
      </w:r>
    </w:p>
    <w:p>
      <w:r>
        <w:rPr>
          <w:b/>
        </w:rPr>
        <w:t xml:space="preserve">Evidence: </w:t>
      </w:r>
      <w:r>
        <w:t>airflow-core/src/airflow/jobs/scheduler_job_runner.py:SchedulerJobRunner._create_dag_runs; airflow-core/src/airflow/models/dagrun.py:DagRun.update_state; airflow-core/src/airflow/jobs/scheduler_job_runner.py:SchedulerJobRunner._critical_section_enqueue_task_instances</w:t>
      </w:r>
    </w:p>
    <w:p>
      <w:pPr>
        <w:pStyle w:val="Heading2"/>
      </w:pPr>
      <w:r>
        <w:t>Run state machine δ_DR</w:t>
      </w:r>
    </w:p>
    <w:p>
      <w:r>
        <w:t>Airflow encodes DagRun transitions (including timestamp side effects) in DagRun.set_state and enumerates states in DagRunState.</w:t>
      </w:r>
    </w:p>
    <w:p>
      <w:r>
        <w:rPr>
          <w:b/>
        </w:rPr>
        <w:t xml:space="preserve">Evidence: </w:t>
      </w:r>
      <w:r>
        <w:t>airflow-core/src/airflow/models/dagrun.py:DagRun.set_state; airflow-core/src/airflow/utils/state.py:DagRunState</w:t>
      </w:r>
    </w:p>
    <w:p>
      <w:pPr>
        <w:pStyle w:val="Heading2"/>
      </w:pPr>
      <w:r>
        <w:t>TaskInstance state machine δ_TI and retries</w:t>
      </w:r>
    </w:p>
    <w:p>
      <w:r>
        <w:t>TaskInstance states are enumerated in TaskInstanceState. Effective transitions are multi-actor: scheduler sets SCHEDULED/QUEUED, worker (Execution API) sets RUNNING and terminal states. Retry timing is computed by ready_for_retry and next_retry_datetime with optional jitter.</w:t>
      </w:r>
    </w:p>
    <w:p>
      <w:r>
        <w:rPr>
          <w:b/>
        </w:rPr>
        <w:t xml:space="preserve">Evidence: </w:t>
      </w:r>
      <w:r>
        <w:t>airflow-core/src/airflow/utils/state.py:TaskInstanceState; airflow-core/src/airflow/models/dagrun.py:DagRun.schedule_tis (sets SCHEDULED); airflow-core/src/airflow/jobs/scheduler_job_runner.py:SchedulerJobRunner._critical_section_enqueue_task_instances (sets QUEUED); airflow-core/src/airflow/api_fastapi/execution_api/routes/task_instances.py:ti_run (sets RUNNING); airflow-core/src/airflow/api_fastapi/execution_api/routes/task_instances.py:ti_update_state (terminal/retry/deferred); airflow-core/src/airflow/models/taskinstance.py:TaskInstance.ready_for_retry / next_retry_datetime / get_retry_delay</w:t>
      </w:r>
    </w:p>
    <w:p>
      <w:pPr>
        <w:pStyle w:val="Heading1"/>
      </w:pPr>
      <w:r>
        <w:t>3) Data Interval / Logical Date Semantics (Critical)</w:t>
      </w:r>
    </w:p>
    <w:p>
      <w:r>
        <w:t>Airflow’s schedule semantics are built around half-open data intervals and a logical date that represents the interval. This prevents wall-clock confusion by separating: (a) which data interval is being processed vs (b) when the run actually executes.</w:t>
      </w:r>
    </w:p>
    <w:p>
      <w:pPr>
        <w:pStyle w:val="ListBullet"/>
      </w:pPr>
      <w:r>
        <w:t>DataInterval is represented as [start, end) (half-open).</w:t>
      </w:r>
    </w:p>
    <w:p>
      <w:r>
        <w:rPr>
          <w:b/>
        </w:rPr>
        <w:t xml:space="preserve">Evidence: </w:t>
      </w:r>
      <w:r>
        <w:t>airflow-core/src/airflow/timetables/base.py:DataInterval</w:t>
      </w:r>
    </w:p>
    <w:p>
      <w:pPr>
        <w:pStyle w:val="ListBullet"/>
      </w:pPr>
      <w:r>
        <w:t>DagRunInfo packages run_after and data_interval; logical_date is defined as data_interval.start.</w:t>
      </w:r>
    </w:p>
    <w:p>
      <w:r>
        <w:rPr>
          <w:b/>
        </w:rPr>
        <w:t xml:space="preserve">Evidence: </w:t>
      </w:r>
      <w:r>
        <w:t>airflow-core/src/airflow/timetables/base.py:DagRunInfo; airflow-core/src/airflow/timetables/base.py:DagRunInfo.logical_date</w:t>
      </w:r>
    </w:p>
    <w:p>
      <w:pPr>
        <w:pStyle w:val="ListBullet"/>
      </w:pPr>
      <w:r>
        <w:t>For interval schedules, DagRunInfo.interval sets run_after=data_interval.end, i.e., run becomes eligible after interval closes.</w:t>
      </w:r>
    </w:p>
    <w:p>
      <w:r>
        <w:rPr>
          <w:b/>
        </w:rPr>
        <w:t xml:space="preserve">Evidence: </w:t>
      </w:r>
      <w:r>
        <w:t>airflow-core/src/airflow/timetables/base.py:DagRunInfo.interval</w:t>
      </w:r>
    </w:p>
    <w:p>
      <w:pPr>
        <w:pStyle w:val="ListBullet"/>
      </w:pPr>
      <w:r>
        <w:t>Timetable generates the next run using next_dagrun_info; catchup is controlled via TimeRestriction.catchup.</w:t>
      </w:r>
    </w:p>
    <w:p>
      <w:r>
        <w:rPr>
          <w:b/>
        </w:rPr>
        <w:t xml:space="preserve">Evidence: </w:t>
      </w:r>
      <w:r>
        <w:t>airflow-core/src/airflow/timetables/base.py:TimeRestriction; airflow-core/src/airflow/timetables/interval.py:CronDataIntervalTimetable.next_dagrun_info; airflow-core/src/airflow/timetables/interval.py:CronDataIntervalTimetable._skip_to_latest</w:t>
      </w:r>
    </w:p>
    <w:p>
      <w:pPr>
        <w:pStyle w:val="ListBullet"/>
      </w:pPr>
      <w:r>
        <w:t>DagRun stores logical_date, data_interval_start/end, run_after, and (optional) partition_key in the DB.</w:t>
      </w:r>
    </w:p>
    <w:p>
      <w:r>
        <w:rPr>
          <w:b/>
        </w:rPr>
        <w:t xml:space="preserve">Evidence: </w:t>
      </w:r>
      <w:r>
        <w:t>airflow-core/src/airflow/models/dagrun.py:DagRun.logical_date; airflow-core/src/airflow/models/dagrun.py:DagRun.data_interval_start / data_interval_end; airflow-core/src/airflow/models/dagrun.py:DagRun.run_after; airflow-core/src/airflow/models/dagrun.py:DagRun.partition_key</w:t>
      </w:r>
    </w:p>
    <w:p>
      <w:r>
        <w:t>Important nuance for your platform: Airflow treats partition_key runs as special in get_run_data_interval, potentially returning None for the interval. Your platform should require both a partition key and an explicit interval for every run.</w:t>
      </w:r>
    </w:p>
    <w:p>
      <w:r>
        <w:rPr>
          <w:b/>
        </w:rPr>
        <w:t xml:space="preserve">Evidence: </w:t>
      </w:r>
      <w:r>
        <w:t>airflow-core/src/airflow/models/dag.py:DAG.get_run_data_interval</w:t>
      </w:r>
    </w:p>
    <w:p>
      <w:pPr>
        <w:pStyle w:val="Heading2"/>
      </w:pPr>
      <w:r>
        <w:t>Mapping to our platform requirements</w:t>
      </w:r>
    </w:p>
    <w:p>
      <w:pPr>
        <w:pStyle w:val="ListBullet"/>
      </w:pPr>
      <w:r>
        <w:t>Our partition key p: use as a primary index into UI and lineage; do not replace interval semantics.</w:t>
      </w:r>
    </w:p>
    <w:p>
      <w:pPr>
        <w:pStyle w:val="ListBullet"/>
      </w:pPr>
      <w:r>
        <w:t>Explicit interval: store [start,end) for every run; define logical_date = start for stable identity.</w:t>
      </w:r>
    </w:p>
    <w:p>
      <w:pPr>
        <w:pStyle w:val="ListBullet"/>
      </w:pPr>
      <w:r>
        <w:t>Eligibility: gate run creation on artifact promotion active(d,p)→v, not purely on time (Airflow’s run_after).</w:t>
      </w:r>
    </w:p>
    <w:p>
      <w:pPr>
        <w:pStyle w:val="Heading1"/>
      </w:pPr>
      <w:r>
        <w:t>4) Backfill/Catchup</w:t>
      </w:r>
    </w:p>
    <w:p>
      <w:r>
        <w:t>Airflow distinguishes automatic catchup (missed scheduled intervals) from explicit operator-driven backfill (range execution). Both are useful, but Airflow’s run mutability (clear/requeue) conflicts with immutable-run requirements.</w:t>
      </w:r>
    </w:p>
    <w:p>
      <w:pPr>
        <w:pStyle w:val="Heading2"/>
      </w:pPr>
      <w:r>
        <w:t>Catchup (automatic)</w:t>
      </w:r>
    </w:p>
    <w:p>
      <w:pPr>
        <w:pStyle w:val="ListBullet"/>
      </w:pPr>
      <w:r>
        <w:t>Catchup behavior is encoded in timetable logic via TimeRestriction.catchup and interval alignment/skip logic.</w:t>
      </w:r>
    </w:p>
    <w:p>
      <w:r>
        <w:rPr>
          <w:b/>
        </w:rPr>
        <w:t xml:space="preserve">Evidence: </w:t>
      </w:r>
      <w:r>
        <w:t>airflow-core/src/airflow/timetables/base.py:TimeRestriction.catchup; airflow-core/src/airflow/timetables/interval.py:CronDataIntervalTimetable.next_dagrun_info; airflow-core/src/airflow/timetables/interval.py:CronDataIntervalTimetable._skip_to_latest</w:t>
      </w:r>
    </w:p>
    <w:p>
      <w:pPr>
        <w:pStyle w:val="ListBullet"/>
      </w:pPr>
      <w:r>
        <w:t>Scheduler selects DAGs needing runs using DagModel.next_dagrun_create_after and creates runs in _create_dag_runs.</w:t>
      </w:r>
    </w:p>
    <w:p>
      <w:r>
        <w:rPr>
          <w:b/>
        </w:rPr>
        <w:t xml:space="preserve">Evidence: </w:t>
      </w:r>
      <w:r>
        <w:t>airflow-core/src/airflow/models/dag.py:DagModel.next_dagrun_create_after; airflow-core/src/airflow/models/dag.py:DagModel.dags_needing_dagruns; airflow-core/src/airflow/jobs/scheduler_job_runner.py:SchedulerJobRunner._create_dag_runs; airflow-core/src/airflow/models/dag.py:DagModel.calculate_dagrun_date_fields</w:t>
      </w:r>
    </w:p>
    <w:p>
      <w:pPr>
        <w:pStyle w:val="Heading2"/>
      </w:pPr>
      <w:r>
        <w:t>Backfill (explicit ranges)</w:t>
      </w:r>
    </w:p>
    <w:p>
      <w:pPr>
        <w:pStyle w:val="ListBullet"/>
      </w:pPr>
      <w:r>
        <w:t>Backfill is a first-class DB entity with from_date/to_date and max_active_runs.</w:t>
      </w:r>
    </w:p>
    <w:p>
      <w:r>
        <w:rPr>
          <w:b/>
        </w:rPr>
        <w:t xml:space="preserve">Evidence: </w:t>
      </w:r>
      <w:r>
        <w:t>airflow-core/src/airflow/models/backfill.py:class Backfill</w:t>
      </w:r>
    </w:p>
    <w:p>
      <w:pPr>
        <w:pStyle w:val="ListBullet"/>
      </w:pPr>
      <w:r>
        <w:t>Backfill enumerates partitions via dag.iter_dagrun_infos_between(from_date,to_date), then creates DagRuns with run_type=BACKFILL_JOB and state=QUEUED.</w:t>
      </w:r>
    </w:p>
    <w:p>
      <w:r>
        <w:rPr>
          <w:b/>
        </w:rPr>
        <w:t xml:space="preserve">Evidence: </w:t>
      </w:r>
      <w:r>
        <w:t>airflow-core/src/airflow/models/backfill.py:Backfill._get_info_list; airflow-core/src/airflow/serialization/definitions/dag.py:SerializedDAG.iter_dagrun_infos_between; airflow-core/src/airflow/models/backfill.py:Backfill._create_backfill_dag_run</w:t>
      </w:r>
    </w:p>
    <w:p>
      <w:pPr>
        <w:pStyle w:val="ListBullet"/>
      </w:pPr>
      <w:r>
        <w:t>Scheduler enforces backfill-level concurrency when starting queued runs.</w:t>
      </w:r>
    </w:p>
    <w:p>
      <w:r>
        <w:rPr>
          <w:b/>
        </w:rPr>
        <w:t xml:space="preserve">Evidence: </w:t>
      </w:r>
      <w:r>
        <w:t>airflow-core/src/airflow/jobs/scheduler_job_runner.py:SchedulerJobRunner._start_queued_dagruns</w:t>
      </w:r>
    </w:p>
    <w:p>
      <w:pPr>
        <w:pStyle w:val="ListBullet"/>
      </w:pPr>
      <w:r>
        <w:t>Backfill may clear and requeue existing runs, which violates immutable-run auditing.</w:t>
      </w:r>
    </w:p>
    <w:p>
      <w:r>
        <w:rPr>
          <w:b/>
        </w:rPr>
        <w:t xml:space="preserve">Evidence: </w:t>
      </w:r>
      <w:r>
        <w:t>airflow-core/src/airflow/models/backfill.py:Backfill._handle_clear_run; airflow-core/src/airflow/models/dagrun.py:DagRun.clear_number</w:t>
      </w:r>
    </w:p>
    <w:p>
      <w:pPr>
        <w:pStyle w:val="Heading1"/>
      </w:pPr>
      <w:r>
        <w:t>5) Event-driven Scheduling (Datasets / Sensors / Triggers)</w:t>
      </w:r>
    </w:p>
    <w:p>
      <w:r>
        <w:t>Airflow has two event mechanisms: (1) Assets (datasets) which can trigger DAG runs, and (2) deferrable triggers which resume deferred tasks. Your artifact.promoted(d,p,v) maps most closely to assets/datasets.</w:t>
      </w:r>
    </w:p>
    <w:p>
      <w:pPr>
        <w:pStyle w:val="Heading2"/>
      </w:pPr>
      <w:r>
        <w:t>Assets/Datasets: event log → queue → evaluate → create run</w:t>
      </w:r>
    </w:p>
    <w:p>
      <w:pPr>
        <w:pStyle w:val="ListBullet"/>
      </w:pPr>
      <w:r>
        <w:t>On task success, the Execution API registers asset changes in the DB (AssetEvent).</w:t>
      </w:r>
    </w:p>
    <w:p>
      <w:r>
        <w:rPr>
          <w:b/>
        </w:rPr>
        <w:t xml:space="preserve">Evidence: </w:t>
      </w:r>
      <w:r>
        <w:t>airflow-core/src/airflow/api_fastapi/execution_api/routes/task_instances.py:_create_ti_state_update_query_and_update_state (success branch); airflow-core/src/airflow/models/taskinstance.py:TaskInstance.register_asset_changes_in_db; airflow-core/src/airflow/models/asset.py:class AssetEvent</w:t>
      </w:r>
    </w:p>
    <w:p>
      <w:pPr>
        <w:pStyle w:val="ListBullet"/>
      </w:pPr>
      <w:r>
        <w:t>AssetManager queues downstream DAGs via AssetDagRunQueue; partitioned asset DAGs additionally use AssetPartitionDagRun and PartitionedAssetKeyLog.</w:t>
      </w:r>
    </w:p>
    <w:p>
      <w:r>
        <w:rPr>
          <w:b/>
        </w:rPr>
        <w:t xml:space="preserve">Evidence: </w:t>
      </w:r>
      <w:r>
        <w:t>airflow-core/src/airflow/assets/manager.py:AssetManager._queue_dagruns; airflow-core/src/airflow/models/asset.py:class AssetDagRunQueue; airflow-core/src/airflow/models/asset.py:class AssetPartitionDagRun; airflow-core/src/airflow/models/asset.py:class PartitionedAssetKeyLog; airflow-core/src/airflow/assets/manager.py:AssetManager._add_logical_upstream_asset_to_asset_triggered_dags</w:t>
      </w:r>
    </w:p>
    <w:p>
      <w:pPr>
        <w:pStyle w:val="ListBullet"/>
      </w:pPr>
      <w:r>
        <w:t>Scheduler evaluates asset expressions using AssetEvaluator, then creates asset-triggered DagRuns and attaches consumed_asset_events for lineage.</w:t>
      </w:r>
    </w:p>
    <w:p>
      <w:r>
        <w:rPr>
          <w:b/>
        </w:rPr>
        <w:t xml:space="preserve">Evidence: </w:t>
      </w:r>
      <w:r>
        <w:t>airflow-core/src/airflow/assets/evaluation.py:AssetEvaluator.run; airflow-core/src/airflow/jobs/scheduler_job_runner.py:SchedulerJobRunner._create_dag_runs_asset_triggered; airflow-core/src/airflow/models/dagrun.py:DagRun.consumed_asset_events</w:t>
      </w:r>
    </w:p>
    <w:p>
      <w:pPr>
        <w:pStyle w:val="ListBullet"/>
      </w:pPr>
      <w:r>
        <w:t>Partitioned asset DAG runs are created from AssetPartitionDagRun rows with created_dag_run_id is null.</w:t>
      </w:r>
    </w:p>
    <w:p>
      <w:r>
        <w:rPr>
          <w:b/>
        </w:rPr>
        <w:t xml:space="preserve">Evidence: </w:t>
      </w:r>
      <w:r>
        <w:t>airflow-core/src/airflow/jobs/scheduler_job_runner.py:SchedulerJobRunner._create_dagruns_for_partitioned_asset_dags</w:t>
      </w:r>
    </w:p>
    <w:p>
      <w:pPr>
        <w:pStyle w:val="Heading2"/>
      </w:pPr>
      <w:r>
        <w:t>Deferrable triggers: avoid polling at task level</w:t>
      </w:r>
    </w:p>
    <w:p>
      <w:pPr>
        <w:pStyle w:val="ListBullet"/>
      </w:pPr>
      <w:r>
        <w:t>DEFERRED transitions create a Trigger row and set trigger_id + continuation method/kwargs.</w:t>
      </w:r>
    </w:p>
    <w:p>
      <w:r>
        <w:rPr>
          <w:b/>
        </w:rPr>
        <w:t xml:space="preserve">Evidence: </w:t>
      </w:r>
      <w:r>
        <w:t>airflow-core/src/airflow/api_fastapi/execution_api/routes/task_instances.py:_create_ti_state_update_query_and_update_state (DEFERRED branch); airflow-core/src/airflow/models/trigger.py:class Trigger; airflow-core/src/airflow/models/taskinstance.py:TaskInstance.trigger_id / next_method / next_kwargs / trigger_timeout</w:t>
      </w:r>
    </w:p>
    <w:p>
      <w:pPr>
        <w:pStyle w:val="ListBullet"/>
      </w:pPr>
      <w:r>
        <w:t>TriggererJobRunner runs triggers and resumes tasks.</w:t>
      </w:r>
    </w:p>
    <w:p>
      <w:r>
        <w:rPr>
          <w:b/>
        </w:rPr>
        <w:t xml:space="preserve">Evidence: </w:t>
      </w:r>
      <w:r>
        <w:t>airflow-core/src/airflow/jobs/triggerer_job_runner.py:TriggererJobRunner</w:t>
      </w:r>
    </w:p>
    <w:p>
      <w:pPr>
        <w:pStyle w:val="Heading1"/>
      </w:pPr>
      <w:r>
        <w:t>6) Persistence Model</w:t>
      </w:r>
    </w:p>
    <w:p>
      <w:pPr>
        <w:pStyle w:val="Heading2"/>
      </w:pPr>
      <w:r>
        <w:t>Runs (DagRun)</w:t>
      </w:r>
    </w:p>
    <w:p>
      <w:pPr>
        <w:pStyle w:val="ListBullet"/>
      </w:pPr>
      <w:r>
        <w:t>Uniqueness constraints include (dag_id, run_id) and (dag_id, logical_date).</w:t>
      </w:r>
    </w:p>
    <w:p>
      <w:r>
        <w:rPr>
          <w:b/>
        </w:rPr>
        <w:t xml:space="preserve">Evidence: </w:t>
      </w:r>
      <w:r>
        <w:t>airflow-core/src/airflow/models/dagrun.py:DagRun.__table_args__ (dag_run_dag_id_run_id_key; dag_run_dag_id_logical_date_key)</w:t>
      </w:r>
    </w:p>
    <w:p>
      <w:pPr>
        <w:pStyle w:val="ListBullet"/>
      </w:pPr>
      <w:r>
        <w:t>DagRun stores interval/logical-date fields and optional partition_key; run_after gates eligibility.</w:t>
      </w:r>
    </w:p>
    <w:p>
      <w:r>
        <w:rPr>
          <w:b/>
        </w:rPr>
        <w:t xml:space="preserve">Evidence: </w:t>
      </w:r>
      <w:r>
        <w:t>airflow-core/src/airflow/models/dagrun.py:DagRun.logical_date; airflow-core/src/airflow/models/dagrun.py:DagRun.data_interval_start / data_interval_end; airflow-core/src/airflow/models/dagrun.py:DagRun.run_after; airflow-core/src/airflow/models/dagrun.py:DagRun.partition_key</w:t>
      </w:r>
    </w:p>
    <w:p>
      <w:pPr>
        <w:pStyle w:val="ListBullet"/>
      </w:pPr>
      <w:r>
        <w:t>DagRun references a compiled DAG version via created_dag_version_id and bundle_version.</w:t>
      </w:r>
    </w:p>
    <w:p>
      <w:r>
        <w:rPr>
          <w:b/>
        </w:rPr>
        <w:t xml:space="preserve">Evidence: </w:t>
      </w:r>
      <w:r>
        <w:t>airflow-core/src/airflow/models/dagrun.py:DagRun.created_dag_version_id / bundle_version; airflow-core/src/airflow/models/dag_version.py:class DagVersion</w:t>
      </w:r>
    </w:p>
    <w:p>
      <w:pPr>
        <w:pStyle w:val="Heading2"/>
      </w:pPr>
      <w:r>
        <w:t>Tasks (TaskInstance) and attempts</w:t>
      </w:r>
    </w:p>
    <w:p>
      <w:pPr>
        <w:pStyle w:val="ListBullet"/>
      </w:pPr>
      <w:r>
        <w:t>TaskInstance uniqueness: (dag_id, task_id, run_id, map_index).</w:t>
      </w:r>
    </w:p>
    <w:p>
      <w:r>
        <w:rPr>
          <w:b/>
        </w:rPr>
        <w:t xml:space="preserve">Evidence: </w:t>
      </w:r>
      <w:r>
        <w:t>airflow-core/src/airflow/models/taskinstance.py:TaskInstance.__table_args__ (task_instance_composite_key)</w:t>
      </w:r>
    </w:p>
    <w:p>
      <w:pPr>
        <w:pStyle w:val="ListBullet"/>
      </w:pPr>
      <w:r>
        <w:t>Attempt history is stored in TaskInstanceHistory; retry path uses prepare_db_for_next_try.</w:t>
      </w:r>
    </w:p>
    <w:p>
      <w:r>
        <w:rPr>
          <w:b/>
        </w:rPr>
        <w:t xml:space="preserve">Evidence: </w:t>
      </w:r>
      <w:r>
        <w:t>airflow-core/src/airflow/models/taskinstancehistory.py:class TaskInstanceHistory; airflow-core/src/airflow/api_fastapi/execution_api/routes/task_instances.py:_create_ti_state_update_query_and_update_state (retry branch); airflow-core/src/airflow/models/taskinstance.py:TaskInstance.prepare_db_for_next_try</w:t>
      </w:r>
    </w:p>
    <w:p>
      <w:pPr>
        <w:pStyle w:val="Heading2"/>
      </w:pPr>
      <w:r>
        <w:t>Lineage and operational logs</w:t>
      </w:r>
    </w:p>
    <w:p>
      <w:pPr>
        <w:pStyle w:val="ListBullet"/>
      </w:pPr>
      <w:r>
        <w:t>AssetEvent is the event log for asset publications; DagRun.consumed_asset_events links triggers to runs.</w:t>
      </w:r>
    </w:p>
    <w:p>
      <w:r>
        <w:rPr>
          <w:b/>
        </w:rPr>
        <w:t xml:space="preserve">Evidence: </w:t>
      </w:r>
      <w:r>
        <w:t>airflow-core/src/airflow/models/asset.py:class AssetEvent; airflow-core/src/airflow/models/dagrun.py:DagRun.consumed_asset_events</w:t>
      </w:r>
    </w:p>
    <w:p>
      <w:pPr>
        <w:pStyle w:val="ListBullet"/>
      </w:pPr>
      <w:r>
        <w:t>Operational log entries can be stored in Log model.</w:t>
      </w:r>
    </w:p>
    <w:p>
      <w:r>
        <w:rPr>
          <w:b/>
        </w:rPr>
        <w:t xml:space="preserve">Evidence: </w:t>
      </w:r>
      <w:r>
        <w:t>airflow-core/src/airflow/models/log.py:class Log</w:t>
      </w:r>
    </w:p>
    <w:p>
      <w:pPr>
        <w:pStyle w:val="Heading2"/>
      </w:pPr>
      <w:r>
        <w:t>Idempotency and exactly-once</w:t>
      </w:r>
    </w:p>
    <w:p>
      <w:r>
        <w:t>Airflow provides deduplication for scheduled runs via (dag_id, logical_date) uniqueness, but asset-triggered runs can be created with random run_id when logical_date is None. Task execution is at-least-once under retries and requeueing; exactly-once is not guaranteed.</w:t>
      </w:r>
    </w:p>
    <w:p>
      <w:r>
        <w:rPr>
          <w:b/>
        </w:rPr>
        <w:t xml:space="preserve">Evidence: </w:t>
      </w:r>
      <w:r>
        <w:t>airflow-core/src/airflow/models/dagrun.py:DagRun.__table_args__ (logical_date unique); airflow-core/src/airflow/models/dagrun.py:DagRun.generate_run_id (random when logical_date None); airflow-core/src/airflow/jobs/scheduler_job_runner.py:SchedulerJobRunner._handle_tasks_stuck_in_queued</w:t>
      </w:r>
    </w:p>
    <w:p>
      <w:pPr>
        <w:pStyle w:val="Heading1"/>
      </w:pPr>
      <w:r>
        <w:t>7) Mapping to Our Platform (Table)</w:t>
      </w:r>
    </w:p>
    <w:p>
      <w:r>
        <w:t>Need → Airflow concept → evidence → reuse → adaptation → risks/gaps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Need</w:t>
            </w:r>
          </w:p>
        </w:tc>
        <w:tc>
          <w:tcPr>
            <w:tcW w:type="dxa" w:w="1440"/>
          </w:tcPr>
          <w:p>
            <w:r>
              <w:t>Airflow concept</w:t>
            </w:r>
          </w:p>
        </w:tc>
        <w:tc>
          <w:tcPr>
            <w:tcW w:type="dxa" w:w="1440"/>
          </w:tcPr>
          <w:p>
            <w:r>
              <w:t>Evidence</w:t>
            </w:r>
          </w:p>
        </w:tc>
        <w:tc>
          <w:tcPr>
            <w:tcW w:type="dxa" w:w="1440"/>
          </w:tcPr>
          <w:p>
            <w:r>
              <w:t>Reuse</w:t>
            </w:r>
          </w:p>
        </w:tc>
        <w:tc>
          <w:tcPr>
            <w:tcW w:type="dxa" w:w="1440"/>
          </w:tcPr>
          <w:p>
            <w:r>
              <w:t>Adaptation</w:t>
            </w:r>
          </w:p>
        </w:tc>
        <w:tc>
          <w:tcPr>
            <w:tcW w:type="dxa" w:w="1440"/>
          </w:tcPr>
          <w:p>
            <w:r>
              <w:t>Risks/Gaps</w:t>
            </w:r>
          </w:p>
        </w:tc>
      </w:tr>
      <w:tr>
        <w:tc>
          <w:tcPr>
            <w:tcW w:type="dxa" w:w="1440"/>
          </w:tcPr>
          <w:p>
            <w:r>
              <w:t>Partition key p + explicit interval</w:t>
            </w:r>
          </w:p>
        </w:tc>
        <w:tc>
          <w:tcPr>
            <w:tcW w:type="dxa" w:w="1440"/>
          </w:tcPr>
          <w:p>
            <w:r>
              <w:t>DataInterval, DagRunInfo, DagRun.data_interval_*, DagRun.partition_key</w:t>
            </w:r>
          </w:p>
        </w:tc>
        <w:tc>
          <w:tcPr>
            <w:tcW w:type="dxa" w:w="1440"/>
          </w:tcPr>
          <w:p>
            <w:r>
              <w:t>airflow-core/src/airflow/timetables/base.py:DataInterval; DagRunInfo.logical_date; airflow-core/src/airflow/models/dagrun.py:DagRun.data_interval_* / partition_key</w:t>
            </w:r>
          </w:p>
        </w:tc>
        <w:tc>
          <w:tcPr>
            <w:tcW w:type="dxa" w:w="1440"/>
          </w:tcPr>
          <w:p>
            <w:r>
              <w:t>Adopt interval-first semantics</w:t>
            </w:r>
          </w:p>
        </w:tc>
        <w:tc>
          <w:tcPr>
            <w:tcW w:type="dxa" w:w="1440"/>
          </w:tcPr>
          <w:p>
            <w:r>
              <w:t>Always persist interval even when partition_key set</w:t>
            </w:r>
          </w:p>
        </w:tc>
        <w:tc>
          <w:tcPr>
            <w:tcW w:type="dxa" w:w="1440"/>
          </w:tcPr>
          <w:p>
            <w:r>
              <w:t>Airflow may drop interval for partition_key runs: airflow-core/src/airflow/models/dag.py:DAG.get_run_data_interval</w:t>
            </w:r>
          </w:p>
        </w:tc>
      </w:tr>
      <w:tr>
        <w:tc>
          <w:tcPr>
            <w:tcW w:type="dxa" w:w="1440"/>
          </w:tcPr>
          <w:p>
            <w:r>
              <w:t>Eligibility from artifact promotion active(d,p)→v</w:t>
            </w:r>
          </w:p>
        </w:tc>
        <w:tc>
          <w:tcPr>
            <w:tcW w:type="dxa" w:w="1440"/>
          </w:tcPr>
          <w:p>
            <w:r>
              <w:t>AssetEvent + AssetDagRunQueue + AssetEvaluator</w:t>
            </w:r>
          </w:p>
        </w:tc>
        <w:tc>
          <w:tcPr>
            <w:tcW w:type="dxa" w:w="1440"/>
          </w:tcPr>
          <w:p>
            <w:r>
              <w:t>airflow-core/src/airflow/models/asset.py:AssetEvent; AssetDagRunQueue; airflow-core/src/airflow/assets/evaluation.py:AssetEvaluator.run</w:t>
            </w:r>
          </w:p>
        </w:tc>
        <w:tc>
          <w:tcPr>
            <w:tcW w:type="dxa" w:w="1440"/>
          </w:tcPr>
          <w:p>
            <w:r>
              <w:t>Event log + evaluation queue</w:t>
            </w:r>
          </w:p>
        </w:tc>
        <w:tc>
          <w:tcPr>
            <w:tcW w:type="dxa" w:w="1440"/>
          </w:tcPr>
          <w:p>
            <w:r>
              <w:t>Version-aware evaluator over ActiveArtifact(d,p)=v</w:t>
            </w:r>
          </w:p>
        </w:tc>
        <w:tc>
          <w:tcPr>
            <w:tcW w:type="dxa" w:w="1440"/>
          </w:tcPr>
          <w:p>
            <w:r>
              <w:t>Airflow evaluator is boolean, not versioned</w:t>
            </w:r>
          </w:p>
        </w:tc>
      </w:tr>
      <w:tr>
        <w:tc>
          <w:tcPr>
            <w:tcW w:type="dxa" w:w="1440"/>
          </w:tcPr>
          <w:p>
            <w:r>
              <w:t>Immutable runs + captured inputs + stale detection</w:t>
            </w:r>
          </w:p>
        </w:tc>
        <w:tc>
          <w:tcPr>
            <w:tcW w:type="dxa" w:w="1440"/>
          </w:tcPr>
          <w:p>
            <w:r>
              <w:t>DagRun.consumed_asset_events; dag versioning</w:t>
            </w:r>
          </w:p>
        </w:tc>
        <w:tc>
          <w:tcPr>
            <w:tcW w:type="dxa" w:w="1440"/>
          </w:tcPr>
          <w:p>
            <w:r>
              <w:t>airflow-core/src/airflow/models/dagrun.py:DagRun.consumed_asset_events; DagRun.created_dag_version_id</w:t>
            </w:r>
          </w:p>
        </w:tc>
        <w:tc>
          <w:tcPr>
            <w:tcW w:type="dxa" w:w="1440"/>
          </w:tcPr>
          <w:p>
            <w:r>
              <w:t>Keep run→inputs linkage</w:t>
            </w:r>
          </w:p>
        </w:tc>
        <w:tc>
          <w:tcPr>
            <w:tcW w:type="dxa" w:w="1440"/>
          </w:tcPr>
          <w:p>
            <w:r>
              <w:t>Add RunInput(run_id, artifact, p, version) and staleness checks</w:t>
            </w:r>
          </w:p>
        </w:tc>
        <w:tc>
          <w:tcPr>
            <w:tcW w:type="dxa" w:w="1440"/>
          </w:tcPr>
          <w:p>
            <w:r>
              <w:t>Airflow allows clearing/requeueing: DagRun.clear_number / Backfill._handle_clear_run</w:t>
            </w:r>
          </w:p>
        </w:tc>
      </w:tr>
      <w:tr>
        <w:tc>
          <w:tcPr>
            <w:tcW w:type="dxa" w:w="1440"/>
          </w:tcPr>
          <w:p>
            <w:r>
              <w:t>Backfill ranges + concurrency</w:t>
            </w:r>
          </w:p>
        </w:tc>
        <w:tc>
          <w:tcPr>
            <w:tcW w:type="dxa" w:w="1440"/>
          </w:tcPr>
          <w:p>
            <w:r>
              <w:t>Backfill model + max_active_runs</w:t>
            </w:r>
          </w:p>
        </w:tc>
        <w:tc>
          <w:tcPr>
            <w:tcW w:type="dxa" w:w="1440"/>
          </w:tcPr>
          <w:p>
            <w:r>
              <w:t>airflow-core/src/airflow/models/backfill.py:Backfill; airflow-core/src/airflow/jobs/scheduler_job_runner.py:_start_queued_dagruns</w:t>
            </w:r>
          </w:p>
        </w:tc>
        <w:tc>
          <w:tcPr>
            <w:tcW w:type="dxa" w:w="1440"/>
          </w:tcPr>
          <w:p>
            <w:r>
              <w:t>First-class backfill object</w:t>
            </w:r>
          </w:p>
        </w:tc>
        <w:tc>
          <w:tcPr>
            <w:tcW w:type="dxa" w:w="1440"/>
          </w:tcPr>
          <w:p>
            <w:r>
              <w:t>Emit immutable runs for partitions; enforce per-backfill concurrency</w:t>
            </w:r>
          </w:p>
        </w:tc>
        <w:tc>
          <w:tcPr>
            <w:tcW w:type="dxa" w:w="1440"/>
          </w:tcPr>
          <w:p>
            <w:r>
              <w:t>Airflow may clear existing runs</w:t>
            </w:r>
          </w:p>
        </w:tc>
      </w:tr>
      <w:tr>
        <w:tc>
          <w:tcPr>
            <w:tcW w:type="dxa" w:w="1440"/>
          </w:tcPr>
          <w:p>
            <w:r>
              <w:t>Task state machine + retries</w:t>
            </w:r>
          </w:p>
        </w:tc>
        <w:tc>
          <w:tcPr>
            <w:tcW w:type="dxa" w:w="1440"/>
          </w:tcPr>
          <w:p>
            <w:r>
              <w:t>Scheduler schedule_tis; executor queue; Execution API transitions; retry timing</w:t>
            </w:r>
          </w:p>
        </w:tc>
        <w:tc>
          <w:tcPr>
            <w:tcW w:type="dxa" w:w="1440"/>
          </w:tcPr>
          <w:p>
            <w:r>
              <w:t>airflow-core/src/airflow/models/dagrun.py:DagRun.schedule_tis; airflow-core/src/airflow/jobs/scheduler_job_runner.py:_critical_section_enqueue_task_instances; airflow-core/src/airflow/api_fastapi/execution_api/routes/task_instances.py:ti_run/ti_update_state; airflow-core/src/airflow/models/taskinstance.py:ready_for_retry</w:t>
            </w:r>
          </w:p>
        </w:tc>
        <w:tc>
          <w:tcPr>
            <w:tcW w:type="dxa" w:w="1440"/>
          </w:tcPr>
          <w:p>
            <w:r>
              <w:t>Copy SCHEDULED→QUEUED→RUNNING pipeline</w:t>
            </w:r>
          </w:p>
        </w:tc>
        <w:tc>
          <w:tcPr>
            <w:tcW w:type="dxa" w:w="1440"/>
          </w:tcPr>
          <w:p>
            <w:r>
              <w:t>Use separate TaskAttempt table, stable TI identity</w:t>
            </w:r>
          </w:p>
        </w:tc>
        <w:tc>
          <w:tcPr>
            <w:tcW w:type="dxa" w:w="1440"/>
          </w:tcPr>
          <w:p>
            <w:r>
              <w:t>Airflow mutates TI PK on retry</w:t>
            </w:r>
          </w:p>
        </w:tc>
      </w:tr>
      <w:tr>
        <w:tc>
          <w:tcPr>
            <w:tcW w:type="dxa" w:w="1440"/>
          </w:tcPr>
          <w:p>
            <w:r>
              <w:t>Partition grid UI + lineage</w:t>
            </w:r>
          </w:p>
        </w:tc>
        <w:tc>
          <w:tcPr>
            <w:tcW w:type="dxa" w:w="1440"/>
          </w:tcPr>
          <w:p>
            <w:r>
              <w:t>UI Grid + events</w:t>
            </w:r>
          </w:p>
        </w:tc>
        <w:tc>
          <w:tcPr>
            <w:tcW w:type="dxa" w:w="1440"/>
          </w:tcPr>
          <w:p>
            <w:r>
              <w:t>airflow-core/src/airflow/ui/src/layouts/Details/Grid/Grid.tsx:Grid; airflow-core/src/airflow/models/asset.py:AssetEvent</w:t>
            </w:r>
          </w:p>
        </w:tc>
        <w:tc>
          <w:tcPr>
            <w:tcW w:type="dxa" w:w="1440"/>
          </w:tcPr>
          <w:p>
            <w:r>
              <w:t>Grid visualization concept</w:t>
            </w:r>
          </w:p>
        </w:tc>
        <w:tc>
          <w:tcPr>
            <w:tcW w:type="dxa" w:w="1440"/>
          </w:tcPr>
          <w:p>
            <w:r>
              <w:t>Columns=partitions; cells show state + versions + staleness</w:t>
            </w:r>
          </w:p>
        </w:tc>
        <w:tc>
          <w:tcPr>
            <w:tcW w:type="dxa" w:w="1440"/>
          </w:tcPr>
          <w:p>
            <w:r>
              <w:t>Scaling/pagination; Airflow grid oriented to runs vs tasks</w:t>
            </w:r>
          </w:p>
        </w:tc>
      </w:tr>
    </w:tbl>
    <w:p>
      <w:pPr>
        <w:pStyle w:val="Heading1"/>
      </w:pPr>
      <w:r>
        <w:t>8) Patterns to Steal vs Avoid (10+)</w:t>
      </w:r>
    </w:p>
    <w:p>
      <w:pPr>
        <w:pStyle w:val="Heading2"/>
      </w:pPr>
      <w:r>
        <w:t>Patterns to steal</w:t>
      </w:r>
    </w:p>
    <w:p>
      <w:pPr>
        <w:pStyle w:val="ListBullet"/>
      </w:pPr>
      <w:r>
        <w:t>Interval-first semantics: logical_date = data_interval.start; run_after = data_interval.end</w:t>
      </w:r>
    </w:p>
    <w:p>
      <w:r>
        <w:rPr>
          <w:b/>
        </w:rPr>
        <w:t xml:space="preserve">Evidence: </w:t>
      </w:r>
      <w:r>
        <w:t>airflow-core/src/airflow/timetables/base.py:DagRunInfo.logical_date; DagRunInfo.interval</w:t>
      </w:r>
    </w:p>
    <w:p>
      <w:pPr>
        <w:pStyle w:val="ListBullet"/>
      </w:pPr>
      <w:r>
        <w:t>Timetable abstraction + TimeRestriction.catchup for catchup control</w:t>
      </w:r>
    </w:p>
    <w:p>
      <w:r>
        <w:rPr>
          <w:b/>
        </w:rPr>
        <w:t xml:space="preserve">Evidence: </w:t>
      </w:r>
      <w:r>
        <w:t>airflow-core/src/airflow/timetables/base.py:Timetable; TimeRestriction; airflow-core/src/airflow/timetables/interval.py:CronDataIntervalTimetable.next_dagrun_info</w:t>
      </w:r>
    </w:p>
    <w:p>
      <w:pPr>
        <w:pStyle w:val="ListBullet"/>
      </w:pPr>
      <w:r>
        <w:t>Event log + evaluation queue for asset-driven triggering</w:t>
      </w:r>
    </w:p>
    <w:p>
      <w:r>
        <w:rPr>
          <w:b/>
        </w:rPr>
        <w:t xml:space="preserve">Evidence: </w:t>
      </w:r>
      <w:r>
        <w:t>airflow-core/src/airflow/models/asset.py:AssetEvent; AssetDagRunQueue; airflow-core/src/airflow/assets/manager.py:AssetManager._queue_dagruns</w:t>
      </w:r>
    </w:p>
    <w:p>
      <w:pPr>
        <w:pStyle w:val="ListBullet"/>
      </w:pPr>
      <w:r>
        <w:t>Attach triggering events to runs for lineage</w:t>
      </w:r>
    </w:p>
    <w:p>
      <w:r>
        <w:rPr>
          <w:b/>
        </w:rPr>
        <w:t xml:space="preserve">Evidence: </w:t>
      </w:r>
      <w:r>
        <w:t>airflow-core/src/airflow/models/dagrun.py:DagRun.consumed_asset_events; airflow-core/src/airflow/jobs/scheduler_job_runner.py:_create_dag_runs_asset_triggered</w:t>
      </w:r>
    </w:p>
    <w:p>
      <w:pPr>
        <w:pStyle w:val="ListBullet"/>
      </w:pPr>
      <w:r>
        <w:t>Backfill as first-class entity with its own max_active_runs</w:t>
      </w:r>
    </w:p>
    <w:p>
      <w:r>
        <w:rPr>
          <w:b/>
        </w:rPr>
        <w:t xml:space="preserve">Evidence: </w:t>
      </w:r>
      <w:r>
        <w:t>airflow-core/src/airflow/models/backfill.py:Backfill; airflow-core/src/airflow/jobs/scheduler_job_runner.py:_start_queued_dagruns</w:t>
      </w:r>
    </w:p>
    <w:p>
      <w:pPr>
        <w:pStyle w:val="ListBullet"/>
      </w:pPr>
      <w:r>
        <w:t>Admission control in DB critical section with skip_locked</w:t>
      </w:r>
    </w:p>
    <w:p>
      <w:r>
        <w:rPr>
          <w:b/>
        </w:rPr>
        <w:t xml:space="preserve">Evidence: </w:t>
      </w:r>
      <w:r>
        <w:t>airflow-core/src/airflow/jobs/scheduler_job_runner.py:_executable_task_instances_to_queued</w:t>
      </w:r>
    </w:p>
    <w:p>
      <w:pPr>
        <w:pStyle w:val="ListBullet"/>
      </w:pPr>
      <w:r>
        <w:t>Deterministic retry jitter</w:t>
      </w:r>
    </w:p>
    <w:p>
      <w:r>
        <w:rPr>
          <w:b/>
        </w:rPr>
        <w:t xml:space="preserve">Evidence: </w:t>
      </w:r>
      <w:r>
        <w:t>airflow-core/src/airflow/models/taskinstance.py:TaskInstance.get_retry_delay</w:t>
      </w:r>
    </w:p>
    <w:p>
      <w:pPr>
        <w:pStyle w:val="ListBullet"/>
      </w:pPr>
      <w:r>
        <w:t>Idempotent task start for duplicates from same process</w:t>
      </w:r>
    </w:p>
    <w:p>
      <w:r>
        <w:rPr>
          <w:b/>
        </w:rPr>
        <w:t xml:space="preserve">Evidence: </w:t>
      </w:r>
      <w:r>
        <w:t>airflow-core/src/airflow/api_fastapi/execution_api/routes/task_instances.py:ti_run</w:t>
      </w:r>
    </w:p>
    <w:p>
      <w:pPr>
        <w:pStyle w:val="ListBullet"/>
      </w:pPr>
      <w:r>
        <w:t>Separation of definition compilation from scheduling (serialized DAGs, DB dagbag)</w:t>
      </w:r>
    </w:p>
    <w:p>
      <w:r>
        <w:rPr>
          <w:b/>
        </w:rPr>
        <w:t xml:space="preserve">Evidence: </w:t>
      </w:r>
      <w:r>
        <w:t>airflow-core/src/airflow/jobs/dag_processor_job_runner.py:DagProcessorJobRunner; airflow-core/src/airflow/models/serialized_dag.py:SerializedDagModel; airflow-core/src/airflow/models/dagbag.py:DBDagBag</w:t>
      </w:r>
    </w:p>
    <w:p>
      <w:pPr>
        <w:pStyle w:val="ListBullet"/>
      </w:pPr>
      <w:r>
        <w:t>Partition mapping abstraction for partitioned asset DAGs</w:t>
      </w:r>
    </w:p>
    <w:p>
      <w:r>
        <w:rPr>
          <w:b/>
        </w:rPr>
        <w:t xml:space="preserve">Evidence: </w:t>
      </w:r>
      <w:r>
        <w:t>airflow-core/src/airflow/partition_mappers/base.py:PartitionMapper; airflow-core/src/airflow/timetables/simple.py:PartitionedAssetTimetable</w:t>
      </w:r>
    </w:p>
    <w:p>
      <w:pPr>
        <w:pStyle w:val="Heading2"/>
      </w:pPr>
      <w:r>
        <w:t>Patterns to avoid or simplify</w:t>
      </w:r>
    </w:p>
    <w:p>
      <w:pPr>
        <w:pStyle w:val="ListBullet"/>
      </w:pPr>
      <w:r>
        <w:t>Mutating TaskInstance primary key on retry (hard to reason about identity)</w:t>
      </w:r>
    </w:p>
    <w:p>
      <w:r>
        <w:rPr>
          <w:b/>
        </w:rPr>
        <w:t xml:space="preserve">Evidence: </w:t>
      </w:r>
      <w:r>
        <w:t>airflow-core/src/airflow/models/taskinstance.py:TaskInstance.prepare_db_for_next_try</w:t>
      </w:r>
    </w:p>
    <w:p>
      <w:pPr>
        <w:pStyle w:val="ListBullet"/>
      </w:pPr>
      <w:r>
        <w:t>Random run_id for asset-triggered runs when logical_date is None (weak semantic dedupe)</w:t>
      </w:r>
    </w:p>
    <w:p>
      <w:r>
        <w:rPr>
          <w:b/>
        </w:rPr>
        <w:t xml:space="preserve">Evidence: </w:t>
      </w:r>
      <w:r>
        <w:t>airflow-core/src/airflow/models/dagrun.py:DagRun.generate_run_id</w:t>
      </w:r>
    </w:p>
    <w:p>
      <w:pPr>
        <w:pStyle w:val="ListBullet"/>
      </w:pPr>
      <w:r>
        <w:t>Partitioned asset placeholder lacking hard DB restriction (race hazard)</w:t>
      </w:r>
    </w:p>
    <w:p>
      <w:r>
        <w:rPr>
          <w:b/>
        </w:rPr>
        <w:t xml:space="preserve">Evidence: </w:t>
      </w:r>
      <w:r>
        <w:t>airflow-core/src/airflow/models/asset.py:AssetPartitionDagRun (docstring note)</w:t>
      </w:r>
    </w:p>
    <w:p>
      <w:pPr>
        <w:pStyle w:val="ListBullet"/>
      </w:pPr>
      <w:r>
        <w:t>Run mutability via clearing and requeueing (conflicts with immutable run audit)</w:t>
      </w:r>
    </w:p>
    <w:p>
      <w:r>
        <w:rPr>
          <w:b/>
        </w:rPr>
        <w:t xml:space="preserve">Evidence: </w:t>
      </w:r>
      <w:r>
        <w:t>airflow-core/src/airflow/models/backfill.py:Backfill._handle_clear_run; airflow-core/src/airflow/models/dagrun.py:DagRun.clear_number</w:t>
      </w:r>
    </w:p>
    <w:p>
      <w:pPr>
        <w:pStyle w:val="ListBullet"/>
      </w:pPr>
      <w:r>
        <w:t>Boolean-only asset gating (no version selection semantics)</w:t>
      </w:r>
    </w:p>
    <w:p>
      <w:r>
        <w:rPr>
          <w:b/>
        </w:rPr>
        <w:t xml:space="preserve">Evidence: </w:t>
      </w:r>
      <w:r>
        <w:t>airflow-core/src/airflow/assets/evaluation.py:AssetEvaluator.run</w:t>
      </w:r>
    </w:p>
    <w:p>
      <w:pPr>
        <w:pStyle w:val="ListBullet"/>
      </w:pPr>
      <w:r>
        <w:t>Overabundance of concurrency knobs for a minimal core</w:t>
      </w:r>
    </w:p>
    <w:p>
      <w:r>
        <w:rPr>
          <w:b/>
        </w:rPr>
        <w:t xml:space="preserve">Evidence: </w:t>
      </w:r>
      <w:r>
        <w:t>airflow-core/src/airflow/jobs/scheduler_job_runner.py:SchedulerJobRunner._executable_task_instances_to_queued</w:t>
      </w:r>
    </w:p>
    <w:p>
      <w:pPr>
        <w:pStyle w:val="ListBullet"/>
      </w:pPr>
      <w:r>
        <w:t>Definition changes impacting in-flight runs (integrity verification updates unfinished TIs)</w:t>
      </w:r>
    </w:p>
    <w:p>
      <w:r>
        <w:rPr>
          <w:b/>
        </w:rPr>
        <w:t xml:space="preserve">Evidence: </w:t>
      </w:r>
      <w:r>
        <w:t>airflow-core/src/airflow/jobs/scheduler_job_runner.py:SchedulerJobRunner._verify_integrity_if_dag_changed; airflow-core/src/airflow/models/dagrun.py:DagRun.verify_integrity</w:t>
      </w:r>
    </w:p>
    <w:p>
      <w:pPr>
        <w:pStyle w:val="Heading1"/>
      </w:pPr>
      <w:r>
        <w:t>9) Actionable Output</w:t>
      </w:r>
    </w:p>
    <w:p>
      <w:pPr>
        <w:pStyle w:val="Heading2"/>
      </w:pPr>
      <w:r>
        <w:t>ADRs (proposed)</w:t>
      </w:r>
    </w:p>
    <w:p>
      <w:pPr>
        <w:pStyle w:val="ListNumber"/>
      </w:pPr>
      <w:r>
        <w:t>ADR-1: Canonical partition semantics = (partition_key p, interval [start,end), logical_date=start). Always persist interval even for partition_key runs.</w:t>
      </w:r>
    </w:p>
    <w:p>
      <w:r>
        <w:rPr>
          <w:b/>
        </w:rPr>
        <w:t xml:space="preserve">Evidence: </w:t>
      </w:r>
      <w:r>
        <w:t>airflow-core/src/airflow/timetables/base.py:DagRunInfo.logical_date; airflow-core/src/airflow/models/dag.py:DAG.get_run_data_interval</w:t>
      </w:r>
    </w:p>
    <w:p>
      <w:pPr>
        <w:pStyle w:val="ListNumber"/>
      </w:pPr>
      <w:r>
        <w:t>ADR-2: Immutable runs + captured inputs. Extend Airflow’s consumed_asset_events linkage to store versioned RunInputs.</w:t>
      </w:r>
    </w:p>
    <w:p>
      <w:r>
        <w:rPr>
          <w:b/>
        </w:rPr>
        <w:t xml:space="preserve">Evidence: </w:t>
      </w:r>
      <w:r>
        <w:t>airflow-core/src/airflow/models/dagrun.py:DagRun.consumed_asset_events; airflow-core/src/airflow/models/asset.py:AssetEvent.extra</w:t>
      </w:r>
    </w:p>
    <w:p>
      <w:pPr>
        <w:pStyle w:val="ListNumber"/>
      </w:pPr>
      <w:r>
        <w:t>ADR-3: Event-sourced eligibility via promotion events. Mirror AssetEvent + queue; replace boolean evaluator with version-aware eligibility.</w:t>
      </w:r>
    </w:p>
    <w:p>
      <w:r>
        <w:rPr>
          <w:b/>
        </w:rPr>
        <w:t xml:space="preserve">Evidence: </w:t>
      </w:r>
      <w:r>
        <w:t>airflow-core/src/airflow/assets/manager.py:AssetManager._queue_dagruns; airflow-core/src/airflow/assets/evaluation.py:AssetEvaluator.run</w:t>
      </w:r>
    </w:p>
    <w:p>
      <w:pPr>
        <w:pStyle w:val="ListNumber"/>
      </w:pPr>
      <w:r>
        <w:t>ADR-4: Backfill as first-class object with max_active_runs; backfill emits new immutable runs (no clearing).</w:t>
      </w:r>
    </w:p>
    <w:p>
      <w:r>
        <w:rPr>
          <w:b/>
        </w:rPr>
        <w:t xml:space="preserve">Evidence: </w:t>
      </w:r>
      <w:r>
        <w:t>airflow-core/src/airflow/models/backfill.py:Backfill; airflow-core/src/airflow/jobs/scheduler_job_runner.py:_start_queued_dagruns</w:t>
      </w:r>
    </w:p>
    <w:p>
      <w:pPr>
        <w:pStyle w:val="ListNumber"/>
      </w:pPr>
      <w:r>
        <w:t>ADR-5: Stable TI identity + explicit TaskAttempt table (avoid TI id mutation).</w:t>
      </w:r>
    </w:p>
    <w:p>
      <w:r>
        <w:rPr>
          <w:b/>
        </w:rPr>
        <w:t xml:space="preserve">Evidence: </w:t>
      </w:r>
      <w:r>
        <w:t>airflow-core/src/airflow/models/taskinstance.py:TaskInstance.prepare_db_for_next_try; airflow-core/src/airflow/models/taskinstancehistory.py:TaskInstanceHistory</w:t>
      </w:r>
    </w:p>
    <w:p>
      <w:pPr>
        <w:pStyle w:val="ListNumber"/>
      </w:pPr>
      <w:r>
        <w:t>ADR-6: Admission control in DB critical section using row locks/skip_locked and capacity accounting.</w:t>
      </w:r>
    </w:p>
    <w:p>
      <w:r>
        <w:rPr>
          <w:b/>
        </w:rPr>
        <w:t xml:space="preserve">Evidence: </w:t>
      </w:r>
      <w:r>
        <w:t>airflow-core/src/airflow/jobs/scheduler_job_runner.py:SchedulerJobRunner._critical_section_enqueue_task_instances; _executable_task_instances_to_queued</w:t>
      </w:r>
    </w:p>
    <w:p>
      <w:pPr>
        <w:pStyle w:val="ListNumber"/>
      </w:pPr>
      <w:r>
        <w:t>ADR-7: Separate definition compilation (processor) from scheduler execution; scheduler reads serialized definitions from DB.</w:t>
      </w:r>
    </w:p>
    <w:p>
      <w:r>
        <w:rPr>
          <w:b/>
        </w:rPr>
        <w:t xml:space="preserve">Evidence: </w:t>
      </w:r>
      <w:r>
        <w:t>airflow-core/src/airflow/jobs/dag_processor_job_runner.py:DagProcessorJobRunner; airflow-core/src/airflow/models/serialized_dag.py:SerializedDagModel; airflow-core/src/airflow/models/dagbag.py:DBDagBag</w:t>
      </w:r>
    </w:p>
    <w:p>
      <w:pPr>
        <w:pStyle w:val="Heading2"/>
      </w:pPr>
      <w:r>
        <w:t>Minimal scheduler loop pseudocode (artifact-first partitions)</w:t>
      </w:r>
    </w:p>
    <w:p>
      <w:pPr>
        <w:pStyle w:val="CodeBlock"/>
      </w:pPr>
      <w:r>
        <w:t>def on_artifact_promoted(d, p, v, ts):</w:t>
        <w:br/>
        <w:t xml:space="preserve">    insert ArtifactEvent(d,p,v,ts,"promoted")</w:t>
        <w:br/>
        <w:t xml:space="preserve">    upsert ActiveArtifact(d,p)=v</w:t>
        <w:br/>
        <w:t xml:space="preserve">    enqueue WorkflowEvaluation for workflows depending on artifact d</w:t>
        <w:br/>
        <w:br/>
        <w:t>def scheduler_loop(now):</w:t>
        <w:br/>
        <w:t xml:space="preserve">    # 1) Consume evaluation queue; create eligible immutable runs</w:t>
        <w:br/>
        <w:t xml:space="preserve">    with db.transaction():</w:t>
        <w:br/>
        <w:t xml:space="preserve">        workflows = select_workflows_for_evaluation(skip_locked=True)</w:t>
        <w:br/>
        <w:t xml:space="preserve">        for wf in workflows:</w:t>
        <w:br/>
        <w:t xml:space="preserve">            for p in compute_candidate_partitions(wf, now):</w:t>
        <w:br/>
        <w:t xml:space="preserve">                inputs = resolve_active_artifact_versions(wf, p)</w:t>
        <w:br/>
        <w:t xml:space="preserve">                if not inputs: continue</w:t>
        <w:br/>
        <w:t xml:space="preserve">                if exists_run(wf, p, hash(inputs), reason="auto"): continue</w:t>
        <w:br/>
        <w:t xml:space="preserve">                run_id = make_run_id(wf, p, hash(inputs))</w:t>
        <w:br/>
        <w:t xml:space="preserve">                create Run(run_id, wf, p, interval(p), run_after=now, state="QUEUED")</w:t>
        <w:br/>
        <w:t xml:space="preserve">                for (art, v) in inputs: insert RunInput(run_id, art, p, v)</w:t>
        <w:br/>
        <w:t xml:space="preserve">                materialize_task_instances(run_id, wf.definition_version)</w:t>
        <w:br/>
        <w:br/>
        <w:t xml:space="preserve">    # 2) Progress backfills with per-backfill concurrency</w:t>
        <w:br/>
        <w:t xml:space="preserve">    with db.transaction():</w:t>
        <w:br/>
        <w:t xml:space="preserve">        for bf in pick_backfills(skip_locked=True):</w:t>
        <w:br/>
        <w:t xml:space="preserve">            if running_for_backfill(bf) &gt;= bf.max_active_runs: continue</w:t>
        <w:br/>
        <w:t xml:space="preserve">            for p in next_backfill_partitions(bf):</w:t>
        <w:br/>
        <w:t xml:space="preserve">                ...</w:t>
        <w:br/>
        <w:br/>
        <w:t xml:space="preserve">    # 3) Admission control + enqueue tasks (DB critical section)</w:t>
        <w:br/>
        <w:t xml:space="preserve">    with db.transaction():</w:t>
        <w:br/>
        <w:t xml:space="preserve">        lock_capacity_rows()</w:t>
        <w:br/>
        <w:t xml:space="preserve">        tis = select_schedulable_tasks(skip_locked=True)</w:t>
        <w:br/>
        <w:t xml:space="preserve">        for ti in tis:</w:t>
        <w:br/>
        <w:t xml:space="preserve">            if not deps_met(ti): continue</w:t>
        <w:br/>
        <w:t xml:space="preserve">            if not capacity_allows(ti): continue</w:t>
        <w:br/>
        <w:t xml:space="preserve">            mark_queued(ti)</w:t>
        <w:br/>
        <w:t xml:space="preserve">            send_to_executor(ti)</w:t>
        <w:br/>
        <w:br/>
        <w:t xml:space="preserve">    # 4) Process worker/executor events (state updates, retries)</w:t>
      </w:r>
    </w:p>
    <w:p>
      <w:r>
        <w:rPr>
          <w:b/>
        </w:rPr>
        <w:t xml:space="preserve">Evidence: </w:t>
      </w:r>
      <w:r>
        <w:t>Airflow analogs: airflow-core/src/airflow/models/asset.py:AssetDagRunQueue; airflow-core/src/airflow/models/dag.py:DagModel.dags_needing_dagruns; Airflow critical section: airflow-core/src/airflow/jobs/scheduler_job_runner.py:SchedulerJobRunner._critical_section_enqueue_task_instances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360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